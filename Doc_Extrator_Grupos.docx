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pBdr>
          <w:bottom w:val="single" w:sz="12" w:space="8" w:color="1B365D"/>
        </w:pBdr>
      </w:pPr>
      <w:r>
        <w:rPr>
          <w:rFonts w:ascii="Calibri" w:hAnsi="Calibri"/>
          <w:b/>
          <w:color w:val="1B365D"/>
          <w:sz w:val="44"/>
        </w:rPr>
        <w:t>Documentação Técnica: Extrator Multi-Grupos Consolidado (WhatsApp API)</w:t>
      </w:r>
    </w:p>
    <w:p>
      <w:r>
        <w:t>Este documento especifica a arquitetura e lógica de deduplicação do módulo de extração de múltiplos grupos do WhatsApp, desenvolvido em Node.js.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6"/>
        </w:rPr>
        <w:t>1. Escopo e Arquitetura</w:t>
      </w:r>
    </w:p>
    <w:p>
      <w:r>
        <w:t>O script mapeia a matriz de participantes de vários grupos, realizando agregação de origens e deduplicação em memória RAM antes de efetuar consultas individuais de estado, economizando requisições de rede.</w:t>
      </w:r>
    </w:p>
    <w:p>
      <w:r>
        <w:t>Dependências Core: Node.js (v16+), whatsapp-web.js, qrcode-terminal, e fs.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6"/>
        </w:rPr>
        <w:t>2. Modelo de Dados (CSV)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Celular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Identificador numérico (E.164)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"5512999999999"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Nome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Nome de perfil (pushname)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"Gustavo Bueno"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Origem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Lista de grupos concatenados por '; '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"AVALANCHE; Outro Grupo"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Tags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Etiquetas comerciais nativas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"Lead, Parceiro"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6"/>
        </w:rPr>
        <w:t>3. Mecanismo de Deduplicação e Fluxo</w:t>
      </w:r>
    </w:p>
    <w:p>
      <w:r>
        <w:t>1. Agregação: O sistema itera sobre GRUPOS_ALVOS e varre os participantes.</w:t>
        <w:br/>
        <w:t>2. Mapeamento (Map): Cada contato é salvo utilizando seu ID único. Se detectado novamente em outro grupo, o nome do novo grupo é anexado à string de 'Origem'.</w:t>
        <w:br/>
        <w:t>3. Resolução Sequencial: Um loop assíncrono consome as chaves consolidadas, buscando nome e Etiquetas via getContactById().</w:t>
        <w:br/>
        <w:t>4. Escrita do arquivo contatos_grupos_consolidados.csv.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6"/>
        </w:rPr>
        <w:t>4. Execução</w:t>
      </w:r>
    </w:p>
    <w:p>
      <w:pPr>
        <w:spacing w:before="120" w:after="120"/>
        <w:ind w:left="360" w:right="360"/>
        <w:shd w:fill="F5F5F5"/>
        <w:pBdr>
          <w:left w:val="single" w:sz="24" w:space="4" w:color="4A777A"/>
        </w:pBdr>
      </w:pPr>
      <w:r>
        <w:rPr>
          <w:rFonts w:ascii="Consolas" w:hAnsi="Consolas"/>
          <w:color w:val="333333"/>
          <w:sz w:val="19"/>
        </w:rPr>
        <w:t>node extrair_grupo.js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